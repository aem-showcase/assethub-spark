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/>
          <w:t xml:space="preserve">:disney-in-icon: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brand</w:t>
            </w:r>
          </w:p>
        </w:tc>
      </w:tr>
    </w:tbl>
    <w:p/>
    <w:p>
      <w:pPr>
        <w:pBdr>
          <w:bottom w:val="single" w:sz="6" w:space="1" w:color="auto"/>
        </w:pBdr>
      </w:pPr>
    </w:p>
    <w:p>
      <w:r>
        <w:t xml:space="preserve">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ompanies/disney-in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